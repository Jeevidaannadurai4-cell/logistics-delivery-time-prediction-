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LOGISTICS DELIVERY TIME PREDICTION</w:t>
        <w:br/>
        <w:t>USING MACHINE LEARNING</w:t>
      </w:r>
    </w:p>
    <w:p>
      <w:pPr>
        <w:jc w:val="center"/>
      </w:pPr>
      <w:r>
        <w:rPr>
          <w:i/>
        </w:rPr>
        <w:t>Predictive Modeling, Performance Evaluation and Optimization Framework</w:t>
      </w:r>
    </w:p>
    <w:p>
      <w:r>
        <w:br/>
        <w:t>Prepared by: Jeevida A</w:t>
        <w:br/>
        <w:t>Program: B.Tech Information Technology</w:t>
        <w:br/>
        <w:t>Academic Year: 2026–2027</w:t>
      </w:r>
    </w:p>
    <w:p>
      <w:r>
        <w:br w:type="page"/>
      </w:r>
    </w:p>
    <w:p>
      <w:pPr>
        <w:pStyle w:val="Heading1"/>
      </w:pPr>
      <w:r>
        <w:t>1. Abstract</w:t>
      </w:r>
    </w:p>
    <w:p>
      <w:r>
        <w:t>This project develops a machine learning framework for predicting delivery time in a logistics environment. "</w:t>
        <w:br/>
        <w:t>A synthetic logistics dataset containing 300 delivery records was created to represent common operational factors such as delivery distance, package weight, traffic level, priority level, weather condition and warehouse zone. Delivery time in minutes is treated as the target variable. The data is divided into training and testing sets, and multiple regression models are compared. Linear Regression provides an interpretable baseline, Decision Tree Regression captures non-linear relationships, and Random Forest Regression is used as an ensemble model with stronger ability to model interactions among logistics factors. Model performance is evaluated using Mean Absolute Error (MAE), Root Mean Squared Error (RMSE), R-squared (R²), and five-fold cross-validation. Hyperparameter tuning is applied to the Random Forest model to improve generalization. The resulting predictive insights can support operational decisions such as vehicle allocation, delivery prioritization, route planning, and proactive delay management. The project also demonstrates how predictive analytics can be connected to logistics optimization rather than being limited to prediction alone.</w:t>
      </w:r>
    </w:p>
    <w:p>
      <w:pPr>
        <w:pStyle w:val="Heading1"/>
      </w:pPr>
      <w:r>
        <w:t>2. Problem Definition</w:t>
      </w:r>
    </w:p>
    <w:p>
      <w:r>
        <w:t>Logistics companies need reliable estimates of delivery time to improve customer communication, vehicle utilization and operational planning. "</w:t>
        <w:br/>
        <w:t>The problem addressed in this project is: Given information about a logistics order and its operating conditions, can machine learning predict the expected delivery time in minutes? "</w:t>
        <w:br/>
        <w:t>A prediction model can identify orders likely to take longer and provide an evidence-based input for resource allocation and route planning.</w:t>
      </w:r>
    </w:p>
    <w:p>
      <w:pPr>
        <w:pStyle w:val="Heading1"/>
      </w:pPr>
      <w:r>
        <w:t>3. Objectives</w:t>
      </w:r>
    </w:p>
    <w:p>
      <w:pPr>
        <w:pStyle w:val="ListBullet"/>
      </w:pPr>
      <w:r>
        <w:t>Create a realistic synthetic logistics dataset for experimentation.</w:t>
      </w:r>
    </w:p>
    <w:p>
      <w:pPr>
        <w:pStyle w:val="ListBullet"/>
      </w:pPr>
      <w:r>
        <w:t>Prepare and validate the dataset for machine learning.</w:t>
      </w:r>
    </w:p>
    <w:p>
      <w:pPr>
        <w:pStyle w:val="ListBullet"/>
      </w:pPr>
      <w:r>
        <w:t>Train and compare multiple predictive regression models.</w:t>
      </w:r>
    </w:p>
    <w:p>
      <w:pPr>
        <w:pStyle w:val="ListBullet"/>
      </w:pPr>
      <w:r>
        <w:t>Evaluate models using MAE, RMSE, R² and cross-validation.</w:t>
      </w:r>
    </w:p>
    <w:p>
      <w:pPr>
        <w:pStyle w:val="ListBullet"/>
      </w:pPr>
      <w:r>
        <w:t>Optimize the strongest model using hyperparameter tuning.</w:t>
      </w:r>
    </w:p>
    <w:p>
      <w:pPr>
        <w:pStyle w:val="ListBullet"/>
      </w:pPr>
      <w:r>
        <w:t>Translate model insights into practical logistics optimization recommendations.</w:t>
      </w:r>
    </w:p>
    <w:p>
      <w:pPr>
        <w:pStyle w:val="Heading1"/>
      </w:pPr>
      <w:r>
        <w:t>4. Dataset Description</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Type</w:t>
            </w:r>
          </w:p>
        </w:tc>
        <w:tc>
          <w:tcPr>
            <w:tcW w:type="dxa" w:w="3360"/>
          </w:tcPr>
          <w:p>
            <w:r>
              <w:t>Description</w:t>
            </w:r>
          </w:p>
        </w:tc>
      </w:tr>
      <w:tr>
        <w:tc>
          <w:tcPr>
            <w:tcW w:type="dxa" w:w="3360"/>
          </w:tcPr>
          <w:p>
            <w:r>
              <w:t>order_id</w:t>
            </w:r>
          </w:p>
        </w:tc>
        <w:tc>
          <w:tcPr>
            <w:tcW w:type="dxa" w:w="3360"/>
          </w:tcPr>
          <w:p>
            <w:r>
              <w:t>Identifier</w:t>
            </w:r>
          </w:p>
        </w:tc>
        <w:tc>
          <w:tcPr>
            <w:tcW w:type="dxa" w:w="3360"/>
          </w:tcPr>
          <w:p>
            <w:r>
              <w:t>Unique order number</w:t>
            </w:r>
          </w:p>
        </w:tc>
      </w:tr>
      <w:tr>
        <w:tc>
          <w:tcPr>
            <w:tcW w:type="dxa" w:w="3360"/>
          </w:tcPr>
          <w:p>
            <w:r>
              <w:t>distance_km</w:t>
            </w:r>
          </w:p>
        </w:tc>
        <w:tc>
          <w:tcPr>
            <w:tcW w:type="dxa" w:w="3360"/>
          </w:tcPr>
          <w:p>
            <w:r>
              <w:t>Numerical</w:t>
            </w:r>
          </w:p>
        </w:tc>
        <w:tc>
          <w:tcPr>
            <w:tcW w:type="dxa" w:w="3360"/>
          </w:tcPr>
          <w:p>
            <w:r>
              <w:t>Delivery distance in kilometres</w:t>
            </w:r>
          </w:p>
        </w:tc>
      </w:tr>
      <w:tr>
        <w:tc>
          <w:tcPr>
            <w:tcW w:type="dxa" w:w="3360"/>
          </w:tcPr>
          <w:p>
            <w:r>
              <w:t>package_weight_kg</w:t>
            </w:r>
          </w:p>
        </w:tc>
        <w:tc>
          <w:tcPr>
            <w:tcW w:type="dxa" w:w="3360"/>
          </w:tcPr>
          <w:p>
            <w:r>
              <w:t>Numerical</w:t>
            </w:r>
          </w:p>
        </w:tc>
        <w:tc>
          <w:tcPr>
            <w:tcW w:type="dxa" w:w="3360"/>
          </w:tcPr>
          <w:p>
            <w:r>
              <w:t>Package weight</w:t>
            </w:r>
          </w:p>
        </w:tc>
      </w:tr>
      <w:tr>
        <w:tc>
          <w:tcPr>
            <w:tcW w:type="dxa" w:w="3360"/>
          </w:tcPr>
          <w:p>
            <w:r>
              <w:t>traffic_level</w:t>
            </w:r>
          </w:p>
        </w:tc>
        <w:tc>
          <w:tcPr>
            <w:tcW w:type="dxa" w:w="3360"/>
          </w:tcPr>
          <w:p>
            <w:r>
              <w:t>Ordinal</w:t>
            </w:r>
          </w:p>
        </w:tc>
        <w:tc>
          <w:tcPr>
            <w:tcW w:type="dxa" w:w="3360"/>
          </w:tcPr>
          <w:p>
            <w:r>
              <w:t>Traffic intensity from 1 to 5</w:t>
            </w:r>
          </w:p>
        </w:tc>
      </w:tr>
      <w:tr>
        <w:tc>
          <w:tcPr>
            <w:tcW w:type="dxa" w:w="3360"/>
          </w:tcPr>
          <w:p>
            <w:r>
              <w:t>priority_level</w:t>
            </w:r>
          </w:p>
        </w:tc>
        <w:tc>
          <w:tcPr>
            <w:tcW w:type="dxa" w:w="3360"/>
          </w:tcPr>
          <w:p>
            <w:r>
              <w:t>Ordinal</w:t>
            </w:r>
          </w:p>
        </w:tc>
        <w:tc>
          <w:tcPr>
            <w:tcW w:type="dxa" w:w="3360"/>
          </w:tcPr>
          <w:p>
            <w:r>
              <w:t>Order priority from 1 to 3</w:t>
            </w:r>
          </w:p>
        </w:tc>
      </w:tr>
      <w:tr>
        <w:tc>
          <w:tcPr>
            <w:tcW w:type="dxa" w:w="3360"/>
          </w:tcPr>
          <w:p>
            <w:r>
              <w:t>weather_condition</w:t>
            </w:r>
          </w:p>
        </w:tc>
        <w:tc>
          <w:tcPr>
            <w:tcW w:type="dxa" w:w="3360"/>
          </w:tcPr>
          <w:p>
            <w:r>
              <w:t>Ordinal</w:t>
            </w:r>
          </w:p>
        </w:tc>
        <w:tc>
          <w:tcPr>
            <w:tcW w:type="dxa" w:w="3360"/>
          </w:tcPr>
          <w:p>
            <w:r>
              <w:t>Weather severity category</w:t>
            </w:r>
          </w:p>
        </w:tc>
      </w:tr>
      <w:tr>
        <w:tc>
          <w:tcPr>
            <w:tcW w:type="dxa" w:w="3360"/>
          </w:tcPr>
          <w:p>
            <w:r>
              <w:t>warehouse_zone</w:t>
            </w:r>
          </w:p>
        </w:tc>
        <w:tc>
          <w:tcPr>
            <w:tcW w:type="dxa" w:w="3360"/>
          </w:tcPr>
          <w:p>
            <w:r>
              <w:t>Categorical/encoded</w:t>
            </w:r>
          </w:p>
        </w:tc>
        <w:tc>
          <w:tcPr>
            <w:tcW w:type="dxa" w:w="3360"/>
          </w:tcPr>
          <w:p>
            <w:r>
              <w:t>Warehouse operating zone</w:t>
            </w:r>
          </w:p>
        </w:tc>
      </w:tr>
      <w:tr>
        <w:tc>
          <w:tcPr>
            <w:tcW w:type="dxa" w:w="3360"/>
          </w:tcPr>
          <w:p>
            <w:r>
              <w:t>delivery_time_min</w:t>
            </w:r>
          </w:p>
        </w:tc>
        <w:tc>
          <w:tcPr>
            <w:tcW w:type="dxa" w:w="3360"/>
          </w:tcPr>
          <w:p>
            <w:r>
              <w:t>Target</w:t>
            </w:r>
          </w:p>
        </w:tc>
        <w:tc>
          <w:tcPr>
            <w:tcW w:type="dxa" w:w="3360"/>
          </w:tcPr>
          <w:p>
            <w:r>
              <w:t>Actual delivery time in minutes</w:t>
            </w:r>
          </w:p>
        </w:tc>
      </w:tr>
    </w:tbl>
    <w:p>
      <w:pPr>
        <w:pStyle w:val="Heading1"/>
      </w:pPr>
      <w:r>
        <w:t>5. Data Simulation and Preparation</w:t>
      </w:r>
    </w:p>
    <w:p>
      <w:r>
        <w:t>The dataset was simulated because real logistics company data is usually private and may contain sensitive operational information. "</w:t>
        <w:br/>
        <w:t>The synthetic records were generated with plausible relationships: longer distances, heavier packages, higher traffic and more difficult weather generally increase delivery time. Random variation was also added to avoid creating a perfectly deterministic dataset. "</w:t>
        <w:br/>
        <w:t>The data preparation workflow checks missing values, separates predictors from the target, and uses an 80:20 train-test split with a fixed random state for reproducibility.</w:t>
      </w:r>
    </w:p>
    <w:p>
      <w:pPr>
        <w:pStyle w:val="Heading1"/>
      </w:pPr>
      <w:r>
        <w:t>6. Model Selection</w:t>
      </w:r>
    </w:p>
    <w:p>
      <w:pPr>
        <w:pStyle w:val="Heading2"/>
      </w:pPr>
      <w:r>
        <w:t>6.1 Linear Regression</w:t>
      </w:r>
    </w:p>
    <w:p>
      <w:r>
        <w:t>Linear Regression is used as an interpretable baseline. It estimates a linear relationship between logistics features and delivery time.</w:t>
      </w:r>
    </w:p>
    <w:p>
      <w:pPr>
        <w:pStyle w:val="Heading2"/>
      </w:pPr>
      <w:r>
        <w:t>6.2 Decision Tree Regression</w:t>
      </w:r>
    </w:p>
    <w:p>
      <w:r>
        <w:t>A Decision Tree can represent non-linear rules and interactions, such as traffic having a larger impact when distance is already high.</w:t>
      </w:r>
    </w:p>
    <w:p>
      <w:pPr>
        <w:pStyle w:val="Heading2"/>
      </w:pPr>
      <w:r>
        <w:t>6.3 Random Forest Regression</w:t>
      </w:r>
    </w:p>
    <w:p>
      <w:r>
        <w:t>Random Forest combines many decision trees and is suitable for tabular logistics data because it can model non-linear relationships and interactions while reducing the instability of a single tree. It is selected as the main optimization candidate.</w:t>
      </w:r>
    </w:p>
    <w:p>
      <w:pPr>
        <w:pStyle w:val="Heading1"/>
      </w:pPr>
      <w:r>
        <w:t>7. Python Implementation</w:t>
      </w:r>
    </w:p>
    <w:p>
      <w:r>
        <w:t>The following code illustrates the core training, evaluation and tuning process. The complete runnable script is included in the attached project folder.</w:t>
      </w:r>
    </w:p>
    <w:p>
      <w:pPr>
        <w:pStyle w:val="NoSpacing"/>
      </w:pPr>
      <w:r>
        <w:rPr>
          <w:rFonts w:ascii="Consolas" w:hAnsi="Consolas"/>
          <w:sz w:val="17"/>
        </w:rPr>
        <w:t>X = df.drop(columns=["order_id", "delivery_time_min"])</w:t>
        <w:br/>
        <w:t>y = df["delivery_time_min"]</w:t>
        <w:br/>
        <w:br/>
        <w:t>X_train, X_test, y_train, y_test = train_test_split(</w:t>
        <w:br/>
        <w:t xml:space="preserve">    X, y, test_size=0.20, random_state=42</w:t>
        <w:br/>
        <w:t>)</w:t>
        <w:br/>
        <w:br/>
        <w:t>model = RandomForestRegressor(</w:t>
        <w:br/>
        <w:t xml:space="preserve">    n_estimators=200, max_depth=10,</w:t>
        <w:br/>
        <w:t xml:space="preserve">    min_samples_leaf=3, random_state=42</w:t>
        <w:br/>
        <w:t>)</w:t>
        <w:br/>
        <w:t>model.fit(X_train, y_train)</w:t>
        <w:br/>
        <w:t>prediction = model.predict(X_test)</w:t>
        <w:br/>
        <w:br/>
        <w:t>mae = mean_absolute_error(y_test, prediction)</w:t>
        <w:br/>
        <w:t>rmse = np.sqrt(mean_squared_error(y_test, prediction))</w:t>
        <w:br/>
        <w:t>r2 = r2_score(y_test, prediction)</w:t>
      </w:r>
    </w:p>
    <w:p>
      <w:pPr>
        <w:pStyle w:val="Heading1"/>
      </w:pPr>
      <w:r>
        <w:t>8. Evaluation Metrics</w:t>
      </w:r>
    </w:p>
    <w:p>
      <w:r>
        <w:rPr>
          <w:b/>
        </w:rPr>
        <w:t xml:space="preserve">MAE: </w:t>
      </w:r>
      <w:r>
        <w:t>Average absolute prediction error. Lower is better.</w:t>
      </w:r>
    </w:p>
    <w:p>
      <w:r>
        <w:rPr>
          <w:b/>
        </w:rPr>
        <w:t xml:space="preserve">RMSE: </w:t>
      </w:r>
      <w:r>
        <w:t>Penalizes larger prediction errors more strongly. Lower is better.</w:t>
      </w:r>
    </w:p>
    <w:p>
      <w:r>
        <w:rPr>
          <w:b/>
        </w:rPr>
        <w:t xml:space="preserve">R²: </w:t>
      </w:r>
      <w:r>
        <w:t>Shows the proportion of target variance explained by the model. Higher is better.</w:t>
      </w:r>
    </w:p>
    <w:p>
      <w:r>
        <w:rPr>
          <w:b/>
        </w:rPr>
        <w:t xml:space="preserve">5-fold Cross-Validation: </w:t>
      </w:r>
      <w:r>
        <w:t>Tests model consistency across multiple train-validation splits.</w:t>
      </w:r>
    </w:p>
    <w:p>
      <w:pPr>
        <w:pStyle w:val="Heading1"/>
      </w:pPr>
      <w:r>
        <w:t>9. Validation and Hyperparameter Tuning</w:t>
      </w:r>
    </w:p>
    <w:p>
      <w:r>
        <w:t>Five-fold cross-validation is used to reduce dependence on a single train-test split. "</w:t>
        <w:br/>
        <w:t>Random Forest hyperparameters such as number of trees, maximum depth and minimum samples per leaf are searched using GridSearchCV. "</w:t>
        <w:br/>
        <w:t>The best configuration is selected using negative mean squared error as the scoring criterion. This approach helps balance model complexity and generalization.</w:t>
      </w:r>
    </w:p>
    <w:p>
      <w:pPr>
        <w:pStyle w:val="Heading1"/>
      </w:pPr>
      <w:r>
        <w:t>10. Performance Evaluation</w:t>
      </w:r>
    </w:p>
    <w:p>
      <w:r>
        <w:t>When the included Python project is executed, the script calculates MAE, RMSE and R² for all three models and also calculates five-fold cross-validation RMSE. "</w:t>
        <w:br/>
        <w:t>The results are saved automatically in results/model_comparison.csv. This makes the report reproducible and avoids manually entering model scores. "</w:t>
        <w:br/>
        <w:t>The tuned Random Forest is then evaluated separately, and feature importance values are saved in results/feature_importance.csv.</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MAE</w:t>
            </w:r>
          </w:p>
        </w:tc>
        <w:tc>
          <w:tcPr>
            <w:tcW w:type="dxa" w:w="2016"/>
          </w:tcPr>
          <w:p>
            <w:r>
              <w:t>RMSE</w:t>
            </w:r>
          </w:p>
        </w:tc>
        <w:tc>
          <w:tcPr>
            <w:tcW w:type="dxa" w:w="2016"/>
          </w:tcPr>
          <w:p>
            <w:r>
              <w:t>R²</w:t>
            </w:r>
          </w:p>
        </w:tc>
        <w:tc>
          <w:tcPr>
            <w:tcW w:type="dxa" w:w="2016"/>
          </w:tcPr>
          <w:p>
            <w:r>
              <w:t>CV RMSE</w:t>
            </w:r>
          </w:p>
        </w:tc>
      </w:tr>
      <w:tr>
        <w:tc>
          <w:tcPr>
            <w:tcW w:type="dxa" w:w="2016"/>
          </w:tcPr>
          <w:p>
            <w:r>
              <w:t>Linear Regression</w:t>
            </w:r>
          </w:p>
        </w:tc>
        <w:tc>
          <w:tcPr>
            <w:tcW w:type="dxa" w:w="2016"/>
          </w:tcPr>
          <w:p>
            <w:r>
              <w:t>Generated by Python</w:t>
            </w:r>
          </w:p>
        </w:tc>
        <w:tc>
          <w:tcPr>
            <w:tcW w:type="dxa" w:w="2016"/>
          </w:tcPr>
          <w:p>
            <w:r>
              <w:t>Generated by Python</w:t>
            </w:r>
          </w:p>
        </w:tc>
        <w:tc>
          <w:tcPr>
            <w:tcW w:type="dxa" w:w="2016"/>
          </w:tcPr>
          <w:p>
            <w:r>
              <w:t>Generated by Python</w:t>
            </w:r>
          </w:p>
        </w:tc>
        <w:tc>
          <w:tcPr>
            <w:tcW w:type="dxa" w:w="2016"/>
          </w:tcPr>
          <w:p>
            <w:r>
              <w:t>Generated by Python</w:t>
            </w:r>
          </w:p>
        </w:tc>
      </w:tr>
      <w:tr>
        <w:tc>
          <w:tcPr>
            <w:tcW w:type="dxa" w:w="2016"/>
          </w:tcPr>
          <w:p>
            <w:r>
              <w:t>Decision Tree</w:t>
            </w:r>
          </w:p>
        </w:tc>
        <w:tc>
          <w:tcPr>
            <w:tcW w:type="dxa" w:w="2016"/>
          </w:tcPr>
          <w:p>
            <w:r>
              <w:t>Generated by Python</w:t>
            </w:r>
          </w:p>
        </w:tc>
        <w:tc>
          <w:tcPr>
            <w:tcW w:type="dxa" w:w="2016"/>
          </w:tcPr>
          <w:p>
            <w:r>
              <w:t>Generated by Python</w:t>
            </w:r>
          </w:p>
        </w:tc>
        <w:tc>
          <w:tcPr>
            <w:tcW w:type="dxa" w:w="2016"/>
          </w:tcPr>
          <w:p>
            <w:r>
              <w:t>Generated by Python</w:t>
            </w:r>
          </w:p>
        </w:tc>
        <w:tc>
          <w:tcPr>
            <w:tcW w:type="dxa" w:w="2016"/>
          </w:tcPr>
          <w:p>
            <w:r>
              <w:t>Generated by Python</w:t>
            </w:r>
          </w:p>
        </w:tc>
      </w:tr>
      <w:tr>
        <w:tc>
          <w:tcPr>
            <w:tcW w:type="dxa" w:w="2016"/>
          </w:tcPr>
          <w:p>
            <w:r>
              <w:t>Random Forest</w:t>
            </w:r>
          </w:p>
        </w:tc>
        <w:tc>
          <w:tcPr>
            <w:tcW w:type="dxa" w:w="2016"/>
          </w:tcPr>
          <w:p>
            <w:r>
              <w:t>Generated by Python</w:t>
            </w:r>
          </w:p>
        </w:tc>
        <w:tc>
          <w:tcPr>
            <w:tcW w:type="dxa" w:w="2016"/>
          </w:tcPr>
          <w:p>
            <w:r>
              <w:t>Generated by Python</w:t>
            </w:r>
          </w:p>
        </w:tc>
        <w:tc>
          <w:tcPr>
            <w:tcW w:type="dxa" w:w="2016"/>
          </w:tcPr>
          <w:p>
            <w:r>
              <w:t>Generated by Python</w:t>
            </w:r>
          </w:p>
        </w:tc>
        <w:tc>
          <w:tcPr>
            <w:tcW w:type="dxa" w:w="2016"/>
          </w:tcPr>
          <w:p>
            <w:r>
              <w:t>Generated by Python</w:t>
            </w:r>
          </w:p>
        </w:tc>
      </w:tr>
    </w:tbl>
    <w:p>
      <w:r>
        <w:t>Note: Exact values are generated at runtime from the included reproducible synthetic dataset and should be copied from results/model_comparison.csv after execution.</w:t>
      </w:r>
    </w:p>
    <w:p>
      <w:pPr>
        <w:pStyle w:val="Heading1"/>
      </w:pPr>
      <w:r>
        <w:t>11. Optimization Strategies for Logistics</w:t>
      </w:r>
    </w:p>
    <w:p>
      <w:pPr>
        <w:pStyle w:val="Heading2"/>
      </w:pPr>
      <w:r>
        <w:t>11.1 Resource Allocation</w:t>
      </w:r>
    </w:p>
    <w:p>
      <w:r>
        <w:t>Use predicted delivery times to identify high-risk orders and allocate additional vehicles, drivers or delivery capacity when required.</w:t>
      </w:r>
    </w:p>
    <w:p>
      <w:pPr>
        <w:pStyle w:val="Heading2"/>
      </w:pPr>
      <w:r>
        <w:t>11.2 Route Planning</w:t>
      </w:r>
    </w:p>
    <w:p>
      <w:r>
        <w:t>Combine predicted delivery time with distance and traffic information to prioritize routes expected to experience higher delays.</w:t>
      </w:r>
    </w:p>
    <w:p>
      <w:pPr>
        <w:pStyle w:val="Heading2"/>
      </w:pPr>
      <w:r>
        <w:t>11.3 Priority Management</w:t>
      </w:r>
    </w:p>
    <w:p>
      <w:r>
        <w:t>Orders with high predicted delay can be escalated or assigned higher operational priority.</w:t>
      </w:r>
    </w:p>
    <w:p>
      <w:pPr>
        <w:pStyle w:val="Heading2"/>
      </w:pPr>
      <w:r>
        <w:t>11.4 Capacity Planning</w:t>
      </w:r>
    </w:p>
    <w:p>
      <w:r>
        <w:t>Aggregate predictions by warehouse zone and time period to anticipate workload and adjust staffing or vehicle capacity.</w:t>
      </w:r>
    </w:p>
    <w:p>
      <w:pPr>
        <w:pStyle w:val="Heading2"/>
      </w:pPr>
      <w:r>
        <w:t>11.5 Cost Minimization</w:t>
      </w:r>
    </w:p>
    <w:p>
      <w:r>
        <w:t>Reducing avoidable delay can lower overtime, repeated delivery attempts and inefficient vehicle utilization.</w:t>
      </w:r>
    </w:p>
    <w:p>
      <w:pPr>
        <w:pStyle w:val="Heading1"/>
      </w:pPr>
      <w:r>
        <w:t>12. Key Insights</w:t>
      </w:r>
    </w:p>
    <w:p>
      <w:pPr>
        <w:pStyle w:val="ListBullet"/>
      </w:pPr>
      <w:r>
        <w:t>Distance and traffic are expected to be important drivers of delivery time.</w:t>
      </w:r>
    </w:p>
    <w:p>
      <w:pPr>
        <w:pStyle w:val="ListBullet"/>
      </w:pPr>
      <w:r>
        <w:t>Package weight can influence handling and transportation time.</w:t>
      </w:r>
    </w:p>
    <w:p>
      <w:pPr>
        <w:pStyle w:val="ListBullet"/>
      </w:pPr>
      <w:r>
        <w:t>Weather and priority conditions provide additional operational context.</w:t>
      </w:r>
    </w:p>
    <w:p>
      <w:pPr>
        <w:pStyle w:val="ListBullet"/>
      </w:pPr>
      <w:r>
        <w:t>Tree-based ensemble models are useful when logistics relationships are non-linear.</w:t>
      </w:r>
    </w:p>
    <w:p>
      <w:pPr>
        <w:pStyle w:val="ListBullet"/>
      </w:pPr>
      <w:r>
        <w:t>Feature importance can help managers identify which operational factors deserve attention first.</w:t>
      </w:r>
    </w:p>
    <w:p>
      <w:pPr>
        <w:pStyle w:val="Heading1"/>
      </w:pPr>
      <w:r>
        <w:t>13. Limitations</w:t>
      </w:r>
    </w:p>
    <w:p>
      <w:r>
        <w:t>The dataset is synthetic and therefore does not represent the exact behaviour of a real logistics company. "</w:t>
        <w:br/>
        <w:t>Warehouse zone is represented as an encoded feature rather than a full geographic representation. "</w:t>
        <w:br/>
        <w:t>Real deployment would require historical delivery records, timestamps, route information, driver availability, vehicle type, service-level targets and potentially live traffic/weather data. "</w:t>
        <w:br/>
        <w:t>The model should therefore be treated as a prototype for analytical workflow rather than a production decision system.</w:t>
      </w:r>
    </w:p>
    <w:p>
      <w:pPr>
        <w:pStyle w:val="Heading1"/>
      </w:pPr>
      <w:r>
        <w:t>14. Future Enhancements</w:t>
      </w:r>
    </w:p>
    <w:p>
      <w:pPr>
        <w:pStyle w:val="ListBullet"/>
      </w:pPr>
      <w:r>
        <w:t>Integrate real historical logistics data.</w:t>
      </w:r>
    </w:p>
    <w:p>
      <w:pPr>
        <w:pStyle w:val="ListBullet"/>
      </w:pPr>
      <w:r>
        <w:t>Add GPS coordinates and route-level features.</w:t>
      </w:r>
    </w:p>
    <w:p>
      <w:pPr>
        <w:pStyle w:val="ListBullet"/>
      </w:pPr>
      <w:r>
        <w:t>Use live traffic and weather APIs where permitted.</w:t>
      </w:r>
    </w:p>
    <w:p>
      <w:pPr>
        <w:pStyle w:val="ListBullet"/>
      </w:pPr>
      <w:r>
        <w:t>Deploy the trained model through a Flask/FastAPI service.</w:t>
      </w:r>
    </w:p>
    <w:p>
      <w:pPr>
        <w:pStyle w:val="ListBullet"/>
      </w:pPr>
      <w:r>
        <w:t>Create a dashboard showing predicted delivery time and delay risk.</w:t>
      </w:r>
    </w:p>
    <w:p>
      <w:pPr>
        <w:pStyle w:val="ListBullet"/>
      </w:pPr>
      <w:r>
        <w:t>Extend the system from prediction to vehicle-routing optimization.</w:t>
      </w:r>
    </w:p>
    <w:p>
      <w:pPr>
        <w:pStyle w:val="Heading1"/>
      </w:pPr>
      <w:r>
        <w:t>15. Conclusion</w:t>
      </w:r>
    </w:p>
    <w:p>
      <w:r>
        <w:t>This project demonstrates a complete predictive analytics workflow for a logistics problem, from problem definition and synthetic data generation to model comparison, validation, tuning and operational optimization. "</w:t>
        <w:br/>
        <w:t>The approach provides a reproducible foundation for predicting delivery time and using the predictions to support better resource allocation, route planning and delay management. "</w:t>
        <w:br/>
        <w:t>The included Python project makes the analysis repeatable and allows the evaluator to inspect the implementation, dataset and generated results.</w:t>
      </w:r>
    </w:p>
    <w:p>
      <w:pPr>
        <w:pStyle w:val="Heading1"/>
      </w:pPr>
      <w:r>
        <w:t>16. Project Files and Submission Checklist</w:t>
      </w:r>
    </w:p>
    <w:p>
      <w:pPr>
        <w:pStyle w:val="ListBullet"/>
      </w:pPr>
      <w:r>
        <w:t>Word report (.docx)</w:t>
      </w:r>
    </w:p>
    <w:p>
      <w:pPr>
        <w:pStyle w:val="ListBullet"/>
      </w:pPr>
      <w:r>
        <w:t>Python source code (src/train_model.py)</w:t>
      </w:r>
    </w:p>
    <w:p>
      <w:pPr>
        <w:pStyle w:val="ListBullet"/>
      </w:pPr>
      <w:r>
        <w:t>Prediction example (src/predict_new_order.py)</w:t>
      </w:r>
    </w:p>
    <w:p>
      <w:pPr>
        <w:pStyle w:val="ListBullet"/>
      </w:pPr>
      <w:r>
        <w:t>Synthetic dataset (data/logistics_delivery_data.csv)</w:t>
      </w:r>
    </w:p>
    <w:p>
      <w:pPr>
        <w:pStyle w:val="ListBullet"/>
      </w:pPr>
      <w:r>
        <w:t>requirements.txt</w:t>
      </w:r>
    </w:p>
    <w:p>
      <w:pPr>
        <w:pStyle w:val="ListBullet"/>
      </w:pPr>
      <w:r>
        <w:t>README.md</w:t>
      </w:r>
    </w:p>
    <w:p>
      <w:pPr>
        <w:pStyle w:val="ListBullet"/>
      </w:pPr>
      <w:r>
        <w:t>Generated results folder</w:t>
      </w:r>
    </w:p>
    <w:p>
      <w:pPr>
        <w:pStyle w:val="Heading1"/>
      </w:pPr>
      <w:r>
        <w:t>17. Report Submission Description (200+ Words)</w:t>
      </w:r>
    </w:p>
    <w:p>
      <w:r>
        <w:t>This report presents a complete machine learning based solution for predicting delivery time in a logistics environment. "</w:t>
        <w:br/>
        <w:t>The project begins by defining a practical logistics forecasting problem in which the expected delivery time of an order is predicted from operational features such as distance, package weight, traffic level, priority level, weather condition and warehouse zone. Because real company logistics data is not available, a synthetic dataset containing 300 records was created with realistic relationships and controlled random variation. "</w:t>
        <w:br/>
        <w:t>The analysis includes data preparation, feature and target separation, training and testing, model selection, validation and optimization. Three regression approaches are considered: Linear Regression as an interpretable baseline, Decision Tree Regression for non-linear relationships, and Random Forest Regression as an ensemble technique. The models are evaluated using Mean Absolute Error, Root Mean Squared Error, R-squared and five-fold cross-validation. Grid-based hyperparameter tuning is also demonstrated for the Random Forest model. "</w:t>
        <w:br/>
        <w:t>Beyond prediction, the report explains how model outputs can support logistics operations. Predicted delivery times can be used to identify potentially delayed orders, improve vehicle and driver allocation, support route planning, prioritize urgent deliveries, manage warehouse capacity and reduce avoidable operational costs. The report also documents limitations caused by the synthetic dataset and proposes future improvements such as real historical data, GPS information, live traffic, weather integration and deployment through an API or dashboard. "</w:t>
        <w:br/>
        <w:t>The accompanying Python project provides the dataset, training script, prediction example, requirements file and README, making the work reproducible and suitable for technical evaluation and GitHub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